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 Design Document - 佐藤医院 Webサイトリニューアル</w:t>
      </w:r>
    </w:p>
    <w:p>
      <w:pPr>
        <w:pStyle w:val="Heading2"/>
      </w:pPr>
      <w:r>
        <w:t>1. サイト全体構成（サイトマップ案）</w:t>
      </w:r>
    </w:p>
    <w:p>
      <w:r>
        <w:t>- ホーム</w:t>
      </w:r>
    </w:p>
    <w:p>
      <w:r>
        <w:t>- 診療案内</w:t>
      </w:r>
    </w:p>
    <w:p>
      <w:r>
        <w:t>- 当院について</w:t>
      </w:r>
    </w:p>
    <w:p>
      <w:r>
        <w:t>- 診察時間・アクセス</w:t>
      </w:r>
    </w:p>
    <w:p>
      <w:r>
        <w:t>- おしらせ</w:t>
      </w:r>
    </w:p>
    <w:p>
      <w:r>
        <w:t>- FAQ</w:t>
      </w:r>
    </w:p>
    <w:p>
      <w:r>
        <w:t>- ご予約・お問い合わせ（提案）</w:t>
      </w:r>
    </w:p>
    <w:p>
      <w:pPr>
        <w:pStyle w:val="Heading2"/>
      </w:pPr>
      <w:r>
        <w:t>2. トップページ IA（セクション構成）</w:t>
      </w:r>
    </w:p>
    <w:p>
      <w:r>
        <w:t>1. ヘッダー</w:t>
      </w:r>
    </w:p>
    <w:p>
      <w:r>
        <w:t>2. ファーストビュー（キャッチコピー＋主要導線）</w:t>
      </w:r>
    </w:p>
    <w:p>
      <w:r>
        <w:t>3. 診察時間（概要）</w:t>
      </w:r>
    </w:p>
    <w:p>
      <w:r>
        <w:t>4. おしらせ（最新5件）</w:t>
      </w:r>
    </w:p>
    <w:p>
      <w:r>
        <w:t>5. 院長挨拶（抜粋）</w:t>
      </w:r>
    </w:p>
    <w:p>
      <w:r>
        <w:t>6. 診察内容（主要4項目）</w:t>
      </w:r>
    </w:p>
    <w:p>
      <w:r>
        <w:t>7. 当院について（概要）</w:t>
      </w:r>
    </w:p>
    <w:p>
      <w:r>
        <w:t>8. スタッフ紹介（ダイジェスト）</w:t>
      </w:r>
    </w:p>
    <w:p>
      <w:r>
        <w:t>9. アクセス（簡易版）</w:t>
      </w:r>
    </w:p>
    <w:p>
      <w:r>
        <w:t>10. フッター</w:t>
      </w:r>
    </w:p>
    <w:p>
      <w:pPr>
        <w:pStyle w:val="Heading2"/>
      </w:pPr>
      <w:r>
        <w:t>3. 下層ページ IA</w:t>
      </w:r>
    </w:p>
    <w:p>
      <w:r>
        <w:t>3-1. おしらせ（一覧・詳細）</w:t>
      </w:r>
    </w:p>
    <w:p>
      <w:r>
        <w:t>3-2. 診察内容</w:t>
      </w:r>
    </w:p>
    <w:p>
      <w:r>
        <w:t>3-3. 当院について</w:t>
      </w:r>
    </w:p>
    <w:p>
      <w:r>
        <w:t>3-4. 診察時間・所在地</w:t>
      </w:r>
    </w:p>
    <w:p>
      <w:r>
        <w:t>3-5. FAQ</w:t>
      </w:r>
    </w:p>
    <w:p>
      <w:r>
        <w:t>3-6. ご予約・お問い合わせ</w:t>
      </w:r>
    </w:p>
    <w:p>
      <w:pPr>
        <w:pStyle w:val="Heading2"/>
      </w:pPr>
      <w:r>
        <w:t>4. ユーザー導線とナビゲーション方針</w:t>
      </w:r>
    </w:p>
    <w:p>
      <w:r>
        <w:t>・主要導線：診察時間・アクセス／診療案内／おしらせ</w:t>
      </w:r>
    </w:p>
    <w:p>
      <w:r>
        <w:t>・モバイル・高齢者への配慮：明快な階層、読みやすい文字、シンプル動線</w:t>
      </w:r>
    </w:p>
    <w:p>
      <w:pPr>
        <w:pStyle w:val="Heading2"/>
      </w:pPr>
      <w:r>
        <w:t>5. 今後の進行ステップ</w:t>
      </w:r>
    </w:p>
    <w:p>
      <w:r>
        <w:t>1. ワイヤーフレーム作成（Figma）</w:t>
      </w:r>
    </w:p>
    <w:p>
      <w:r>
        <w:t>2. カラー・タイポ設定</w:t>
      </w:r>
    </w:p>
    <w:p>
      <w:r>
        <w:t>3. HTML/CSS/JS 実装（Codex活用）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