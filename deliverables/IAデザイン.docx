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佐藤医院</w:t>
      </w:r>
      <w:r>
        <w:rPr/>
        <w:t>Web</w:t>
      </w:r>
      <w:r>
        <w:rPr/>
        <w:t xml:space="preserve">サイトリニューアル </w:t>
      </w:r>
      <w:r>
        <w:rPr/>
        <w:t>(IA)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1"/>
        <w:rPr>
          <w:rFonts w:eastAsia="Meiryo UI"/>
          <w:b/>
          <w:bCs/>
          <w:i w:val="false"/>
        </w:rPr>
      </w:pPr>
      <w:r>
        <w:rPr>
          <w:rFonts w:eastAsia="Meiryo UI"/>
          <w:b/>
          <w:bCs/>
        </w:rPr>
        <w:t xml:space="preserve">1. </w:t>
      </w:r>
      <w:r>
        <w:rPr>
          <w:rFonts w:eastAsia="Meiryo UI"/>
          <w:b/>
          <w:bCs/>
          <w:i w:val="false"/>
        </w:rPr>
        <w:t>サイト全体構成（サイトマップ案）</w:t>
      </w:r>
    </w:p>
    <w:p>
      <w:pPr>
        <w:pStyle w:val="Heading2"/>
        <w:rPr/>
      </w:pPr>
      <w:r>
        <w:rPr/>
        <w:t>グローバルナビ（</w:t>
      </w:r>
      <w:r>
        <w:rPr/>
        <w:t>PC</w:t>
      </w:r>
      <w:r>
        <w:rPr/>
        <w:t>想定）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ホーム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診療案内（</w:t>
      </w:r>
      <w:r>
        <w:rPr>
          <w:rFonts w:eastAsia="Meiryo UI" w:ascii="Meiryo UI" w:hAnsi="Meiryo UI"/>
        </w:rPr>
        <w:t xml:space="preserve">= </w:t>
      </w:r>
      <w:r>
        <w:rPr>
          <w:rFonts w:ascii="Meiryo UI" w:hAnsi="Meiryo UI" w:eastAsia="Meiryo UI"/>
        </w:rPr>
        <w:t>診察内容）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当院について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診察時間・アクセス（＝診察時間・所在地）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おしらせ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よくあるご質問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ご予約・お問い合わせ（提案ページ）</w:t>
      </w:r>
    </w:p>
    <w:p>
      <w:pPr>
        <w:pStyle w:val="BodyText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※</w:t>
      </w:r>
      <w:r>
        <w:rPr>
          <w:rFonts w:ascii="Meiryo UI" w:hAnsi="Meiryo UI" w:eastAsia="Meiryo UI"/>
        </w:rPr>
        <w:t>「ご予約・お問い合わせ」は必須ではないが、顧客ニーズ（予約の利便性向上）と相性が良いので提案枠として設定。</w:t>
      </w:r>
    </w:p>
    <w:p>
      <w:pPr>
        <w:pStyle w:val="Heading2"/>
        <w:rPr/>
      </w:pPr>
      <w:r>
        <w:rPr/>
        <w:t>ページ一覧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Fonts w:ascii="Meiryo UI" w:hAnsi="Meiryo UI" w:eastAsia="Meiryo UI"/>
        </w:rPr>
        <w:t>トップページ（ホーム）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おしらせ（一覧・詳細）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診察内容（＝診療案内）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当院について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診察時間・所在地（＋アクセス）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よくあるご質問（</w:t>
      </w:r>
      <w:r>
        <w:rPr>
          <w:rFonts w:eastAsia="Meiryo UI" w:ascii="Meiryo UI" w:hAnsi="Meiryo UI"/>
        </w:rPr>
        <w:t>FAQ</w:t>
      </w:r>
      <w:r>
        <w:rPr>
          <w:rFonts w:ascii="Meiryo UI" w:hAnsi="Meiryo UI" w:eastAsia="Meiryo UI"/>
        </w:rPr>
        <w:t>）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ご予約・お問い合わせ（提案）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1"/>
        <w:rPr/>
      </w:pPr>
      <w:r>
        <w:rPr/>
        <w:t xml:space="preserve">2. </w:t>
      </w:r>
      <w:r>
        <w:rPr/>
        <w:t xml:space="preserve">トップページ </w:t>
      </w:r>
      <w:r>
        <w:rPr/>
        <w:t>IA</w:t>
      </w:r>
      <w:r>
        <w:rPr/>
        <w:t>（セクション構成）</w:t>
      </w:r>
    </w:p>
    <w:p>
      <w:pPr>
        <w:pStyle w:val="BodyText"/>
        <w:rPr/>
      </w:pPr>
      <w:r>
        <w:rPr/>
        <w:t>依頼書指定の順番・要素を守りつつ、「知りたい情報にすぐ届く」構造</w:t>
      </w:r>
      <w:r>
        <w:rPr>
          <w:lang w:eastAsia="ja-JP"/>
        </w:rPr>
        <w:t>とする。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ヘッダー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左：ロゴ（</w:t>
      </w:r>
      <w:r>
        <w:rPr>
          <w:rFonts w:eastAsia="Meiryo UI" w:ascii="Meiryo UI" w:hAnsi="Meiryo UI"/>
        </w:rPr>
        <w:t>logo.png</w:t>
      </w:r>
      <w:r>
        <w:rPr>
          <w:rFonts w:ascii="Meiryo UI" w:hAnsi="Meiryo UI" w:eastAsia="Meiryo UI"/>
        </w:rPr>
        <w:t>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右：グローバルナビ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スマホ時：ロゴ＋ハンバーガーメニュー </w:t>
      </w:r>
      <w:r>
        <w:rPr>
          <w:rFonts w:eastAsia="Meiryo UI" w:ascii="Meiryo UI" w:hAnsi="Meiryo UI"/>
        </w:rPr>
        <w:t xml:space="preserve">or </w:t>
      </w:r>
      <w:r>
        <w:rPr>
          <w:rFonts w:ascii="Meiryo UI" w:hAnsi="Meiryo UI" w:eastAsia="Meiryo UI"/>
        </w:rPr>
        <w:t>下部固定ナビ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ファーストビュー（ナビゲーション付）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キャッチコピー：</w:t>
      </w:r>
      <w:r>
        <w:rPr>
          <w:rFonts w:eastAsia="Meiryo UI" w:ascii="Meiryo UI" w:hAnsi="Meiryo UI"/>
        </w:rPr>
        <w:br/>
      </w:r>
      <w:r>
        <w:rPr>
          <w:rFonts w:ascii="Meiryo UI" w:hAnsi="Meiryo UI" w:eastAsia="Meiryo UI"/>
        </w:rPr>
        <w:t>「地域に根ざした医療で、家族みんなを支える」など</w:t>
      </w:r>
      <w:r>
        <w:rPr>
          <w:rFonts w:eastAsia="Meiryo UI" w:ascii="Meiryo UI" w:hAnsi="Meiryo UI"/>
        </w:rPr>
        <w:br/>
        <w:t>※</w:t>
      </w:r>
      <w:r>
        <w:rPr>
          <w:rFonts w:ascii="Meiryo UI" w:hAnsi="Meiryo UI" w:eastAsia="Meiryo UI"/>
        </w:rPr>
        <w:t>モットー「地域に根ざした医療」を視覚的に強調。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サブコピー：内科中心で幅広い世代を診る「かかりつけ医」であることを簡潔に。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主要ボタン：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「診察時間・アクセス」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「診療案内」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「ご予約・お問い合わせ」（あれば）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診察時間（概要）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診療時間の表（</w:t>
      </w: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用の簡易版、仕様書の表をベースに）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「受付時間」「休診日」「祝祭日の扱い」の要点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「詳しい診療時間とアクセスはこちら」リンク →「診察時間・所在地」ページへ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 xml:space="preserve">おしらせ（最新 </w:t>
      </w:r>
      <w:r>
        <w:rPr>
          <w:rStyle w:val="Strong"/>
          <w:rFonts w:eastAsia="Meiryo UI" w:ascii="Meiryo UI" w:hAnsi="Meiryo UI"/>
        </w:rPr>
        <w:t>5</w:t>
      </w:r>
      <w:r>
        <w:rPr>
          <w:rStyle w:val="Strong"/>
          <w:rFonts w:ascii="Meiryo UI" w:hAnsi="Meiryo UI" w:eastAsia="Meiryo UI"/>
        </w:rPr>
        <w:t>件）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タイトル＋日付の一覧（</w:t>
      </w:r>
      <w:r>
        <w:rPr>
          <w:rFonts w:eastAsia="Meiryo UI" w:ascii="Meiryo UI" w:hAnsi="Meiryo UI"/>
        </w:rPr>
        <w:t>5</w:t>
      </w:r>
      <w:r>
        <w:rPr>
          <w:rFonts w:ascii="Meiryo UI" w:hAnsi="Meiryo UI" w:eastAsia="Meiryo UI"/>
        </w:rPr>
        <w:t>行まで）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インフルエンザ予防接種について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年末年始の休診について など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「おしらせ一覧を見る」ボタン →「おしらせ」ページ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更新は管理画面から行う前提（システム設計側で考慮）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院長挨拶（抜粋）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冒頭〜中盤までを抜粋表示（全体は「当院について」</w:t>
      </w:r>
      <w:r>
        <w:rPr>
          <w:rFonts w:eastAsia="Meiryo UI" w:ascii="Meiryo UI" w:hAnsi="Meiryo UI"/>
        </w:rPr>
        <w:t xml:space="preserve">or </w:t>
      </w:r>
      <w:r>
        <w:rPr>
          <w:rFonts w:ascii="Meiryo UI" w:hAnsi="Meiryo UI" w:eastAsia="Meiryo UI"/>
        </w:rPr>
        <w:t>院長挨拶セクションで全文）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「院長挨拶・当院についてを詳しく見る」リンク →「当院について」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診察内容（</w:t>
      </w:r>
      <w:r>
        <w:rPr>
          <w:rStyle w:val="Strong"/>
          <w:rFonts w:eastAsia="Meiryo UI" w:ascii="Meiryo UI" w:hAnsi="Meiryo UI"/>
        </w:rPr>
        <w:t>4</w:t>
      </w:r>
      <w:r>
        <w:rPr>
          <w:rStyle w:val="Strong"/>
          <w:rFonts w:ascii="Meiryo UI" w:hAnsi="Meiryo UI" w:eastAsia="Meiryo UI"/>
        </w:rPr>
        <w:t>つを</w:t>
      </w:r>
      <w:r>
        <w:rPr>
          <w:rStyle w:val="Strong"/>
          <w:rFonts w:eastAsia="Meiryo UI" w:ascii="Meiryo UI" w:hAnsi="Meiryo UI"/>
        </w:rPr>
        <w:t>TOP</w:t>
      </w:r>
      <w:r>
        <w:rPr>
          <w:rStyle w:val="Strong"/>
          <w:rFonts w:ascii="Meiryo UI" w:hAnsi="Meiryo UI" w:eastAsia="Meiryo UI"/>
        </w:rPr>
        <w:t>に掲載）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仕様書の診察内容から、代表的な</w:t>
      </w:r>
      <w:r>
        <w:rPr>
          <w:rFonts w:eastAsia="Meiryo UI" w:ascii="Meiryo UI" w:hAnsi="Meiryo UI"/>
        </w:rPr>
        <w:t>4</w:t>
      </w:r>
      <w:r>
        <w:rPr>
          <w:rFonts w:ascii="Meiryo UI" w:hAnsi="Meiryo UI" w:eastAsia="Meiryo UI"/>
        </w:rPr>
        <w:t>つを</w:t>
      </w: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に表示：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一般内科診療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生活習慣病の診断・治療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消化器系の診察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呼吸器系の診察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各項目：アイコン＋短い説明文（仕様テキストの冒頭を要約した形）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「その他の診療内容はこちら」ボタン →「診察内容」ページ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健康診断・各種検査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予防接種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禁煙外来　などを下層で全掲載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当院について（概要のみ）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「当院について」章の冒頭部分（医院の使命・地域密着など）の抜粋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「当院の理念・診療方針を詳しく見る」リンク →「当院について」ページ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スタッフ紹介（ダイジェスト）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院長＋主要スタッフ（看護師長・臨床検査技師・医療事務）を顔写真＋肩書＋一言コメントで一覧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「スタッフ一覧を見る」リンク →「当院について」か専用「スタッフ紹介」セクションへ（別ページにせず、当院について内の</w:t>
      </w:r>
      <w:r>
        <w:rPr>
          <w:rFonts w:eastAsia="Meiryo UI" w:ascii="Meiryo UI" w:hAnsi="Meiryo UI"/>
        </w:rPr>
        <w:t>1</w:t>
      </w:r>
      <w:r>
        <w:rPr>
          <w:rFonts w:ascii="Meiryo UI" w:hAnsi="Meiryo UI" w:eastAsia="Meiryo UI"/>
        </w:rPr>
        <w:t>セクション扱いでも</w:t>
      </w:r>
      <w:r>
        <w:rPr>
          <w:rFonts w:eastAsia="Meiryo UI" w:ascii="Meiryo UI" w:hAnsi="Meiryo UI"/>
        </w:rPr>
        <w:t>OK</w:t>
      </w:r>
      <w:r>
        <w:rPr>
          <w:rFonts w:ascii="Meiryo UI" w:hAnsi="Meiryo UI" w:eastAsia="Meiryo UI"/>
        </w:rPr>
        <w:t>）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アクセス（所在地＋簡易情報）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住所（〒・都道府県・区・丁目まで）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Google</w:t>
      </w:r>
      <w:r>
        <w:rPr>
          <w:rFonts w:ascii="Meiryo UI" w:hAnsi="Meiryo UI" w:eastAsia="Meiryo UI"/>
        </w:rPr>
        <w:t>マップ埋め込み（</w:t>
      </w: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にも必須）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「最寄駅：</w:t>
      </w:r>
      <w:r>
        <w:rPr>
          <w:rFonts w:eastAsia="Meiryo UI" w:ascii="Meiryo UI" w:hAnsi="Meiryo UI"/>
        </w:rPr>
        <w:t>JR</w:t>
      </w:r>
      <w:r>
        <w:rPr>
          <w:rFonts w:ascii="Meiryo UI" w:hAnsi="Meiryo UI" w:eastAsia="Meiryo UI"/>
        </w:rPr>
        <w:t>上野より徒歩</w:t>
      </w:r>
      <w:r>
        <w:rPr>
          <w:rFonts w:eastAsia="Meiryo UI" w:ascii="Meiryo UI" w:hAnsi="Meiryo UI"/>
        </w:rPr>
        <w:t>5</w:t>
      </w:r>
      <w:r>
        <w:rPr>
          <w:rFonts w:ascii="Meiryo UI" w:hAnsi="Meiryo UI" w:eastAsia="Meiryo UI"/>
        </w:rPr>
        <w:t>分」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「駐車場：専用駐車場</w:t>
      </w:r>
      <w:r>
        <w:rPr>
          <w:rFonts w:eastAsia="Meiryo UI" w:ascii="Meiryo UI" w:hAnsi="Meiryo UI"/>
        </w:rPr>
        <w:t>10</w:t>
      </w:r>
      <w:r>
        <w:rPr>
          <w:rFonts w:ascii="Meiryo UI" w:hAnsi="Meiryo UI" w:eastAsia="Meiryo UI"/>
        </w:rPr>
        <w:t>台」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「詳しいアクセス・診療科目はこちら」リンク →「診察時間・所在地」ページ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フッター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サイト内リンク（フッターナビ）</w:t>
      </w:r>
    </w:p>
    <w:p>
      <w:pPr>
        <w:pStyle w:val="BodyText"/>
        <w:numPr>
          <w:ilvl w:val="2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ホーム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診療案内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当院について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診察時間・アクセス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おしらせ </w:t>
      </w:r>
      <w:r>
        <w:rPr>
          <w:rFonts w:eastAsia="Meiryo UI" w:ascii="Meiryo UI" w:hAnsi="Meiryo UI"/>
        </w:rPr>
        <w:t xml:space="preserve">/ FAQ / </w:t>
      </w:r>
      <w:r>
        <w:rPr>
          <w:rFonts w:ascii="Meiryo UI" w:hAnsi="Meiryo UI" w:eastAsia="Meiryo UI"/>
        </w:rPr>
        <w:t>ご予約・お問い合わせ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住所・電話番号・メールアドレス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診療時間のミニ表（モバイルでの再確認用）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著作権表記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1"/>
        <w:rPr/>
      </w:pPr>
      <w:r>
        <w:rPr/>
        <w:t xml:space="preserve">3. </w:t>
      </w:r>
      <w:r>
        <w:rPr/>
        <w:t xml:space="preserve">各下層ページ </w:t>
      </w:r>
      <w:r>
        <w:rPr/>
        <w:t>IA</w:t>
      </w:r>
    </w:p>
    <w:p>
      <w:pPr>
        <w:pStyle w:val="Heading2"/>
        <w:rPr/>
      </w:pPr>
      <w:r>
        <w:rPr/>
        <w:t xml:space="preserve">3-1. </w:t>
      </w:r>
      <w:r>
        <w:rPr/>
        <w:t>おしらせページ</w:t>
      </w:r>
    </w:p>
    <w:p>
      <w:pPr>
        <w:pStyle w:val="BodyText"/>
        <w:rPr/>
      </w:pPr>
      <w:r>
        <w:rPr>
          <w:rStyle w:val="Strong"/>
          <w:rFonts w:ascii="Meiryo UI" w:hAnsi="Meiryo UI" w:eastAsia="Meiryo UI"/>
        </w:rPr>
        <w:t>目的</w:t>
      </w:r>
      <w:r>
        <w:rPr>
          <w:rFonts w:ascii="Meiryo UI" w:hAnsi="Meiryo UI" w:eastAsia="Meiryo UI"/>
        </w:rPr>
        <w:t>：休診情報・予防接種開始など「最新情報」を一覧で確認しやすくする。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おしらせ一覧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日付＋タイトル（クリックで詳細ページ </w:t>
      </w:r>
      <w:r>
        <w:rPr>
          <w:rFonts w:eastAsia="Meiryo UI" w:ascii="Meiryo UI" w:hAnsi="Meiryo UI"/>
        </w:rPr>
        <w:t xml:space="preserve">or </w:t>
      </w:r>
      <w:r>
        <w:rPr>
          <w:rFonts w:ascii="Meiryo UI" w:hAnsi="Meiryo UI" w:eastAsia="Meiryo UI"/>
        </w:rPr>
        <w:t>モーダル）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ページング </w:t>
      </w:r>
      <w:r>
        <w:rPr>
          <w:rFonts w:eastAsia="Meiryo UI" w:ascii="Meiryo UI" w:hAnsi="Meiryo UI"/>
        </w:rPr>
        <w:t>or</w:t>
      </w:r>
      <w:r>
        <w:rPr>
          <w:rFonts w:ascii="Meiryo UI" w:hAnsi="Meiryo UI" w:eastAsia="Meiryo UI"/>
        </w:rPr>
        <w:t>「もっと見る」ボタン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カテゴリフィルタ（任意）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休診・診療時間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予防接種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健康診断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>その他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各おしらせ詳細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タイトル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日付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本文（仕様書のテキスト）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サイドバー </w:t>
      </w:r>
      <w:r>
        <w:rPr>
          <w:rFonts w:eastAsia="Meiryo UI" w:ascii="Meiryo UI" w:hAnsi="Meiryo UI"/>
        </w:rPr>
        <w:t xml:space="preserve">or </w:t>
      </w:r>
      <w:r>
        <w:rPr>
          <w:rFonts w:ascii="Meiryo UI" w:hAnsi="Meiryo UI" w:eastAsia="Meiryo UI"/>
        </w:rPr>
        <w:t>下部に「診察時間」「診察時間・アクセスへのリンク」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2"/>
        <w:rPr/>
      </w:pPr>
      <w:r>
        <w:rPr/>
        <w:t xml:space="preserve">3-2. </w:t>
      </w:r>
      <w:r>
        <w:rPr/>
        <w:t>診察内容（診療案内）</w:t>
      </w:r>
    </w:p>
    <w:p>
      <w:pPr>
        <w:pStyle w:val="BodyText"/>
        <w:rPr/>
      </w:pPr>
      <w:r>
        <w:rPr>
          <w:rStyle w:val="Strong"/>
          <w:rFonts w:ascii="Meiryo UI" w:hAnsi="Meiryo UI" w:eastAsia="Meiryo UI"/>
        </w:rPr>
        <w:t>目的</w:t>
      </w:r>
      <w:r>
        <w:rPr>
          <w:rFonts w:ascii="Meiryo UI" w:hAnsi="Meiryo UI" w:eastAsia="Meiryo UI"/>
        </w:rPr>
        <w:t>：自分の症状や目的に合う診療があるかを確認しやすくする。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導入文（「当院では〜幅広い内科診療を行っています」）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セクション構成（</w:t>
      </w:r>
      <w:r>
        <w:rPr>
          <w:rFonts w:eastAsia="Meiryo UI" w:ascii="Meiryo UI" w:hAnsi="Meiryo UI"/>
        </w:rPr>
        <w:t>7</w:t>
      </w:r>
      <w:r>
        <w:rPr>
          <w:rFonts w:ascii="Meiryo UI" w:hAnsi="Meiryo UI" w:eastAsia="Meiryo UI"/>
        </w:rPr>
        <w:t>項目）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一般内科診療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生活習慣病の診断・治療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消化器系の診察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呼吸器系の診察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健康診断・各種検査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予防接種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禁煙外来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各セクション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見出し（</w:t>
      </w:r>
      <w:r>
        <w:rPr>
          <w:rFonts w:eastAsia="Meiryo UI" w:ascii="Meiryo UI" w:hAnsi="Meiryo UI"/>
        </w:rPr>
        <w:t>H2</w:t>
      </w:r>
      <w:r>
        <w:rPr>
          <w:rFonts w:ascii="Meiryo UI" w:hAnsi="Meiryo UI" w:eastAsia="Meiryo UI"/>
        </w:rPr>
        <w:t>）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説明テキスト（仕様書の本文）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必要であれば「対象となる主な症状」「関連する検査」などをリストで視覚的に整理（テキストは追加禁止なので、ラベル的に構造化する想定）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2"/>
        <w:rPr/>
      </w:pPr>
      <w:r>
        <w:rPr/>
        <w:t xml:space="preserve">3-3. </w:t>
      </w:r>
      <w:r>
        <w:rPr/>
        <w:t>当院について</w:t>
      </w:r>
    </w:p>
    <w:p>
      <w:pPr>
        <w:pStyle w:val="BodyText"/>
        <w:rPr/>
      </w:pPr>
      <w:r>
        <w:rPr>
          <w:rStyle w:val="Strong"/>
          <w:rFonts w:ascii="Meiryo UI" w:hAnsi="Meiryo UI" w:eastAsia="Meiryo UI"/>
        </w:rPr>
        <w:t>目的</w:t>
      </w:r>
      <w:r>
        <w:rPr>
          <w:rFonts w:ascii="Meiryo UI" w:hAnsi="Meiryo UI" w:eastAsia="Meiryo UI"/>
        </w:rPr>
        <w:t>：医院の理念・診療方針・地域密着性を伝え、信頼感・安心感を高める。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院長挨拶（全文）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当院について（医院紹介文）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診療方針と医療の質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患者様中心の医療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地域に根ざした医療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ご家族全員をサポート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最新の医療設備と技術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患者様とともに歩む未来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医院の理念・方針（</w:t>
      </w:r>
      <w:r>
        <w:rPr>
          <w:rFonts w:eastAsia="Meiryo UI" w:ascii="Meiryo UI" w:hAnsi="Meiryo UI"/>
        </w:rPr>
        <w:t>7</w:t>
      </w:r>
      <w:r>
        <w:rPr>
          <w:rFonts w:ascii="Meiryo UI" w:hAnsi="Meiryo UI" w:eastAsia="Meiryo UI"/>
        </w:rPr>
        <w:t>つの柱）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患者様との信頼関係を築く医療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予防医療を重視し、健康維持をサポート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最先端の医療技術と設備を導入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ライフステージに応じた医療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地域密着型の医療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プライバシーと安全の確保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チーム医療の推進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スタッフ紹介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院長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看護師長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臨床検査技師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>医療事務 それぞれの経歴・得意分野・コメントを掲載</w:t>
      </w:r>
    </w:p>
    <w:p>
      <w:pPr>
        <w:pStyle w:val="BodyText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※</w:t>
      </w:r>
      <w:r>
        <w:rPr>
          <w:rFonts w:ascii="Meiryo UI" w:hAnsi="Meiryo UI" w:eastAsia="Meiryo UI"/>
        </w:rPr>
        <w:t>ページ内でセクションが多いので、ページ先頭に「目次」を置き、クリックで該当セクションにスクロールすると高齢の方にも親切。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2"/>
        <w:rPr/>
      </w:pPr>
      <w:r>
        <w:rPr/>
        <w:t xml:space="preserve">3-4. </w:t>
      </w:r>
      <w:r>
        <w:rPr/>
        <w:t>診察時間・所在地（診察時間・アクセス）</w:t>
      </w:r>
    </w:p>
    <w:p>
      <w:pPr>
        <w:pStyle w:val="BodyText"/>
        <w:rPr/>
      </w:pPr>
      <w:r>
        <w:rPr>
          <w:rStyle w:val="Strong"/>
          <w:rFonts w:ascii="Meiryo UI" w:hAnsi="Meiryo UI" w:eastAsia="Meiryo UI"/>
        </w:rPr>
        <w:t>目的</w:t>
      </w:r>
      <w:r>
        <w:rPr>
          <w:rFonts w:ascii="Meiryo UI" w:hAnsi="Meiryo UI" w:eastAsia="Meiryo UI"/>
        </w:rPr>
        <w:t>：最も頻繁に参照される「いつ・どこに行けばいいか」を明確にするページ。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ページタイトル：診察時間・アクセス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セクション構成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診療時間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診療時間の表（仕様書の内容を完全反映）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受付時間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休診日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祝祭日の扱い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診療科目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内科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循環器科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呼吸器科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 xml:space="preserve">予防医療・健康診断 </w:t>
      </w:r>
      <w:r>
        <w:rPr>
          <w:rFonts w:eastAsia="Meiryo UI" w:ascii="Meiryo UI" w:hAnsi="Meiryo UI"/>
        </w:rPr>
        <w:t xml:space="preserve">/ </w:t>
      </w:r>
      <w:r>
        <w:rPr>
          <w:rFonts w:ascii="Meiryo UI" w:hAnsi="Meiryo UI" w:eastAsia="Meiryo UI"/>
        </w:rPr>
        <w:t>生活習慣病治療・管理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所在地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住所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電話・</w:t>
      </w:r>
      <w:r>
        <w:rPr>
          <w:rFonts w:eastAsia="Meiryo UI" w:ascii="Meiryo UI" w:hAnsi="Meiryo UI"/>
        </w:rPr>
        <w:t>FAX</w:t>
      </w:r>
      <w:r>
        <w:rPr>
          <w:rFonts w:ascii="Meiryo UI" w:hAnsi="Meiryo UI" w:eastAsia="Meiryo UI"/>
        </w:rPr>
        <w:t>・</w:t>
      </w:r>
      <w:r>
        <w:rPr>
          <w:rFonts w:eastAsia="Meiryo UI" w:ascii="Meiryo UI" w:hAnsi="Meiryo UI"/>
        </w:rPr>
        <w:t>E</w:t>
      </w:r>
      <w:r>
        <w:rPr>
          <w:rFonts w:ascii="Meiryo UI" w:hAnsi="Meiryo UI" w:eastAsia="Meiryo UI"/>
        </w:rPr>
        <w:t>メール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アクセス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最寄駅（</w:t>
      </w:r>
      <w:r>
        <w:rPr>
          <w:rFonts w:eastAsia="Meiryo UI" w:ascii="Meiryo UI" w:hAnsi="Meiryo UI"/>
        </w:rPr>
        <w:t>JR</w:t>
      </w:r>
      <w:r>
        <w:rPr>
          <w:rFonts w:ascii="Meiryo UI" w:hAnsi="Meiryo UI" w:eastAsia="Meiryo UI"/>
        </w:rPr>
        <w:t>上野駅 徒歩</w:t>
      </w:r>
      <w:r>
        <w:rPr>
          <w:rFonts w:eastAsia="Meiryo UI" w:ascii="Meiryo UI" w:hAnsi="Meiryo UI"/>
        </w:rPr>
        <w:t>5</w:t>
      </w:r>
      <w:r>
        <w:rPr>
          <w:rFonts w:ascii="Meiryo UI" w:hAnsi="Meiryo UI" w:eastAsia="Meiryo UI"/>
        </w:rPr>
        <w:t>分）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専用駐車場（</w:t>
      </w:r>
      <w:r>
        <w:rPr>
          <w:rFonts w:eastAsia="Meiryo UI" w:ascii="Meiryo UI" w:hAnsi="Meiryo UI"/>
        </w:rPr>
        <w:t>10</w:t>
      </w:r>
      <w:r>
        <w:rPr>
          <w:rFonts w:ascii="Meiryo UI" w:hAnsi="Meiryo UI" w:eastAsia="Meiryo UI"/>
        </w:rPr>
        <w:t>台）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公共交通機関の利用方法（依頼書の要件に基づき追記設計）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Google</w:t>
      </w:r>
      <w:r>
        <w:rPr>
          <w:rFonts w:ascii="Meiryo UI" w:hAnsi="Meiryo UI" w:eastAsia="Meiryo UI"/>
        </w:rPr>
        <w:t>マップ埋め込み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PC</w:t>
      </w:r>
      <w:r>
        <w:rPr>
          <w:rFonts w:ascii="Meiryo UI" w:hAnsi="Meiryo UI" w:eastAsia="Meiryo UI"/>
        </w:rPr>
        <w:t>では横長、スマホでは全幅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ご来院にあたっての注意点（交通状況など）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2"/>
        <w:rPr/>
      </w:pPr>
      <w:r>
        <w:rPr/>
        <w:t xml:space="preserve">3-5. </w:t>
      </w:r>
      <w:r>
        <w:rPr/>
        <w:t>よくあるご質問（</w:t>
      </w:r>
      <w:r>
        <w:rPr/>
        <w:t>FAQ</w:t>
      </w:r>
      <w:r>
        <w:rPr/>
        <w:t>）</w:t>
      </w:r>
    </w:p>
    <w:p>
      <w:pPr>
        <w:pStyle w:val="BodyText"/>
        <w:rPr/>
      </w:pPr>
      <w:r>
        <w:rPr>
          <w:rStyle w:val="Strong"/>
          <w:rFonts w:ascii="Meiryo UI" w:hAnsi="Meiryo UI" w:eastAsia="Meiryo UI"/>
        </w:rPr>
        <w:t>目的</w:t>
      </w:r>
      <w:r>
        <w:rPr>
          <w:rFonts w:ascii="Meiryo UI" w:hAnsi="Meiryo UI" w:eastAsia="Meiryo UI"/>
        </w:rPr>
        <w:t>：電話問い合わせを減らし、不安を事前に解消する。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カテゴリ別のアコーディオン構造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診察について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予防接種・健康診断について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お支払いについて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その他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各</w:t>
      </w:r>
      <w:r>
        <w:rPr>
          <w:rFonts w:eastAsia="Meiryo UI" w:ascii="Meiryo UI" w:hAnsi="Meiryo UI"/>
        </w:rPr>
        <w:t>Q&amp;A</w:t>
      </w:r>
      <w:r>
        <w:rPr>
          <w:rFonts w:ascii="Meiryo UI" w:hAnsi="Meiryo UI" w:eastAsia="Meiryo UI"/>
        </w:rPr>
        <w:t>は仕様書の文面をそのまま掲載（テキスト改変不可）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ページ下部：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「こちらにないご質問は、お電話またはお問い合わせフォームからご連絡ください。」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2"/>
        <w:rPr/>
      </w:pPr>
      <w:r>
        <w:rPr/>
        <w:t xml:space="preserve">3-6. </w:t>
      </w:r>
      <w:r>
        <w:rPr/>
        <w:t>ご予約・お問い合わせ（提案ページ）</w:t>
      </w:r>
    </w:p>
    <w:p>
      <w:pPr>
        <w:pStyle w:val="BodyText"/>
        <w:rPr/>
      </w:pPr>
      <w:r>
        <w:rPr>
          <w:rStyle w:val="Strong"/>
          <w:rFonts w:ascii="Meiryo UI" w:hAnsi="Meiryo UI" w:eastAsia="Meiryo UI"/>
        </w:rPr>
        <w:t>目的</w:t>
      </w:r>
      <w:r>
        <w:rPr>
          <w:rFonts w:ascii="Meiryo UI" w:hAnsi="Meiryo UI" w:eastAsia="Meiryo UI"/>
        </w:rPr>
        <w:t>：中高年・ファミリー層の「予約のしやすさ」というニーズに応える。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セクション構成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ご予約方法の案内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電話予約（電話番号強調）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Web</w:t>
      </w:r>
      <w:r>
        <w:rPr>
          <w:rFonts w:ascii="Meiryo UI" w:hAnsi="Meiryo UI" w:eastAsia="Meiryo UI"/>
        </w:rPr>
        <w:t>予約（将来的なフォーム</w:t>
      </w:r>
      <w:r>
        <w:rPr>
          <w:rFonts w:eastAsia="Meiryo UI" w:ascii="Meiryo UI" w:hAnsi="Meiryo UI"/>
        </w:rPr>
        <w:t>/</w:t>
      </w:r>
      <w:r>
        <w:rPr>
          <w:rFonts w:ascii="Meiryo UI" w:hAnsi="Meiryo UI" w:eastAsia="Meiryo UI"/>
        </w:rPr>
        <w:t>外部システム連携を想定）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お問い合わせフォーム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お名前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フリガナ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電話番号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メールアドレス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お問い合わせ内容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注意事項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個人情報の取り扱い簡易説明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2127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メールでの診断は行わない旨 など</w:t>
      </w:r>
    </w:p>
    <w:p>
      <w:pPr>
        <w:pStyle w:val="BodyText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※</w:t>
      </w:r>
      <w:r>
        <w:rPr>
          <w:rFonts w:ascii="Meiryo UI" w:hAnsi="Meiryo UI" w:eastAsia="Meiryo UI"/>
        </w:rPr>
        <w:t>テキストは追加・変更不可のため、実装時には医院側に原文を用意してもらう想定（</w:t>
      </w:r>
      <w:r>
        <w:rPr>
          <w:rFonts w:eastAsia="Meiryo UI" w:ascii="Meiryo UI" w:hAnsi="Meiryo UI"/>
        </w:rPr>
        <w:t>IA</w:t>
      </w:r>
      <w:r>
        <w:rPr>
          <w:rFonts w:ascii="Meiryo UI" w:hAnsi="Meiryo UI" w:eastAsia="Meiryo UI"/>
        </w:rPr>
        <w:t>段階では「項目だけ定義」）。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1"/>
        <w:rPr/>
      </w:pPr>
      <w:r>
        <w:rPr/>
        <w:t xml:space="preserve">4. </w:t>
      </w:r>
      <w:r>
        <w:rPr/>
        <w:t>ナビゲーション方針とユーザー導線</w:t>
      </w:r>
    </w:p>
    <w:p>
      <w:pPr>
        <w:pStyle w:val="Heading2"/>
        <w:rPr/>
      </w:pPr>
      <w:r>
        <w:rPr/>
        <w:t xml:space="preserve">4-1. </w:t>
      </w:r>
      <w:r>
        <w:rPr/>
        <w:t>主なユーザーの「最初の目的」へのショートカット</w:t>
      </w:r>
    </w:p>
    <w:p>
      <w:pPr>
        <w:pStyle w:val="BodyText"/>
        <w:spacing w:before="0" w:after="200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依頼書にある主要な客層・ニーズを受けて、以下の導線を強化します。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「診察時間・アクセスをすぐ見たい人」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ヘッダーに「診察時間・アクセス」リンクを目立たせる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のファーストビューにショートカットボタン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フッターにもミニ診療時間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「どんな診療が受けられるか知りたい人」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グローバルナビ「診療案内」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の「診察内容」セクションから詳細ページへ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「休診日・予防接種開始など最新情報が知りたい人」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のおしらせ（最新</w:t>
      </w:r>
      <w:r>
        <w:rPr>
          <w:rFonts w:eastAsia="Meiryo UI" w:ascii="Meiryo UI" w:hAnsi="Meiryo UI"/>
        </w:rPr>
        <w:t>5</w:t>
      </w:r>
      <w:r>
        <w:rPr>
          <w:rFonts w:ascii="Meiryo UI" w:hAnsi="Meiryo UI" w:eastAsia="Meiryo UI"/>
        </w:rPr>
        <w:t>件）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グローバルナビ「おしらせ」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  <w:rFonts w:ascii="Meiryo UI" w:hAnsi="Meiryo UI" w:eastAsia="Meiryo UI"/>
        </w:rPr>
        <w:t>「初めてで不安な人（ファミリー層・高齢者）」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院長挨拶・当院について・スタッフ紹介を</w:t>
      </w: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でダイジェスト表示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FAQ</w:t>
      </w:r>
      <w:r>
        <w:rPr>
          <w:rFonts w:ascii="Meiryo UI" w:hAnsi="Meiryo UI" w:eastAsia="Meiryo UI"/>
        </w:rPr>
        <w:t>で事前に不安を解消</w:t>
      </w:r>
    </w:p>
    <w:p>
      <w:pPr>
        <w:pStyle w:val="Heading2"/>
        <w:rPr/>
      </w:pPr>
      <w:r>
        <w:rPr/>
        <w:t xml:space="preserve">4-2. </w:t>
      </w:r>
      <w:r>
        <w:rPr/>
        <w:t>モバイル・高齢者への配慮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Fonts w:ascii="Meiryo UI" w:hAnsi="Meiryo UI" w:eastAsia="Meiryo UI"/>
        </w:rPr>
        <w:t>ナビゲーションは多段階にせず、</w:t>
      </w:r>
      <w:r>
        <w:rPr>
          <w:rStyle w:val="Strong"/>
          <w:rFonts w:ascii="Meiryo UI" w:hAnsi="Meiryo UI" w:eastAsia="Meiryo UI"/>
        </w:rPr>
        <w:t>フラットな階層＋明快なラベル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フォントサイズ：本文</w:t>
      </w:r>
      <w:r>
        <w:rPr>
          <w:rFonts w:eastAsia="Meiryo UI" w:ascii="Meiryo UI" w:hAnsi="Meiryo UI"/>
        </w:rPr>
        <w:t>16px</w:t>
      </w:r>
      <w:r>
        <w:rPr>
          <w:rFonts w:ascii="Meiryo UI" w:hAnsi="Meiryo UI" w:eastAsia="Meiryo UI"/>
        </w:rPr>
        <w:t>以上、見出しは段階的に大きく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クリック・タップ領域を大きめに（ボタンの高さ・行間に余裕）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テーブル（診療時間）はモバイルでは横スクロール </w:t>
      </w:r>
      <w:r>
        <w:rPr>
          <w:rFonts w:eastAsia="Meiryo UI" w:ascii="Meiryo UI" w:hAnsi="Meiryo UI"/>
        </w:rPr>
        <w:t>or 2</w:t>
      </w:r>
      <w:r>
        <w:rPr>
          <w:rFonts w:ascii="Meiryo UI" w:hAnsi="Meiryo UI" w:eastAsia="Meiryo UI"/>
        </w:rPr>
        <w:t>段表示など「読めること」を最優先に設計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Heading1"/>
        <w:rPr/>
      </w:pPr>
      <w:r>
        <w:rPr/>
        <w:t xml:space="preserve">5. </w:t>
      </w:r>
      <w:r>
        <w:rPr/>
        <w:t>次のステップ（デザイン着手に向けて）</w:t>
      </w:r>
    </w:p>
    <w:p>
      <w:pPr>
        <w:pStyle w:val="BodyText"/>
        <w:spacing w:before="0" w:after="200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この</w:t>
      </w:r>
      <w:r>
        <w:rPr>
          <w:rFonts w:eastAsia="Meiryo UI" w:ascii="Meiryo UI" w:hAnsi="Meiryo UI"/>
        </w:rPr>
        <w:t>IA</w:t>
      </w:r>
      <w:r>
        <w:rPr>
          <w:rFonts w:ascii="Meiryo UI" w:hAnsi="Meiryo UI" w:eastAsia="Meiryo UI"/>
        </w:rPr>
        <w:t>をベースに、次のような順番で進めるとスムーズです：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Figma</w:t>
      </w:r>
      <w:r>
        <w:rPr>
          <w:rFonts w:ascii="Meiryo UI" w:hAnsi="Meiryo UI" w:eastAsia="Meiryo UI"/>
        </w:rPr>
        <w:t>で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ワイヤーフレーム（各ページのセクションブロック配置）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eastAsia="Meiryo UI" w:ascii="Meiryo UI" w:hAnsi="Meiryo UI"/>
        </w:rPr>
        <w:t>PC/SP</w:t>
      </w:r>
      <w:r>
        <w:rPr>
          <w:rFonts w:ascii="Meiryo UI" w:hAnsi="Meiryo UI" w:eastAsia="Meiryo UI"/>
        </w:rPr>
        <w:t>のレイアウトパターン（</w:t>
      </w:r>
      <w:r>
        <w:rPr>
          <w:rFonts w:eastAsia="Meiryo UI" w:ascii="Meiryo UI" w:hAnsi="Meiryo UI"/>
        </w:rPr>
        <w:t>TOP</w:t>
      </w:r>
      <w:r>
        <w:rPr>
          <w:rFonts w:ascii="Meiryo UI" w:hAnsi="Meiryo UI" w:eastAsia="Meiryo UI"/>
        </w:rPr>
        <w:t>と代表的な下層ページ）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カラースキーム、タイポグラフィの設定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rFonts w:ascii="Meiryo UI" w:hAnsi="Meiryo UI" w:eastAsia="Meiryo UI"/>
        </w:rPr>
      </w:pPr>
      <w:r>
        <w:rPr>
          <w:rFonts w:ascii="Meiryo UI" w:hAnsi="Meiryo UI" w:eastAsia="Meiryo UI"/>
        </w:rPr>
        <w:t xml:space="preserve">白ベース＋淡いグリーン </w:t>
      </w:r>
      <w:r>
        <w:rPr>
          <w:rFonts w:eastAsia="Meiryo UI" w:ascii="Meiryo UI" w:hAnsi="Meiryo UI"/>
        </w:rPr>
        <w:t xml:space="preserve">or </w:t>
      </w:r>
      <w:r>
        <w:rPr>
          <w:rFonts w:ascii="Meiryo UI" w:hAnsi="Meiryo UI" w:eastAsia="Meiryo UI"/>
        </w:rPr>
        <w:t>ブルーをアクセントにした配色案を</w:t>
      </w:r>
      <w:r>
        <w:rPr>
          <w:rFonts w:eastAsia="Meiryo UI" w:ascii="Meiryo UI" w:hAnsi="Meiryo UI"/>
        </w:rPr>
        <w:t>2</w:t>
      </w:r>
      <w:r>
        <w:rPr>
          <w:rFonts w:ascii="Meiryo UI" w:hAnsi="Meiryo UI" w:eastAsia="Meiryo UI"/>
        </w:rPr>
        <w:t>〜</w:t>
      </w:r>
      <w:r>
        <w:rPr>
          <w:rFonts w:eastAsia="Meiryo UI" w:ascii="Meiryo UI" w:hAnsi="Meiryo UI"/>
        </w:rPr>
        <w:t>3</w:t>
      </w:r>
      <w:r>
        <w:rPr>
          <w:rFonts w:ascii="Meiryo UI" w:hAnsi="Meiryo UI" w:eastAsia="Meiryo UI"/>
        </w:rPr>
        <w:t>パターン作成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rFonts w:ascii="Meiryo UI" w:hAnsi="Meiryo UI" w:eastAsia="Meiryo UI"/>
        </w:rPr>
      </w:pPr>
      <w:r>
        <w:rPr>
          <w:rFonts w:ascii="Meiryo UI" w:hAnsi="Meiryo UI" w:eastAsia="Meiryo UI"/>
        </w:rPr>
        <w:t>その後、</w:t>
      </w:r>
      <w:r>
        <w:rPr>
          <w:rFonts w:eastAsia="Meiryo UI" w:ascii="Meiryo UI" w:hAnsi="Meiryo UI"/>
        </w:rPr>
        <w:t>HTML/CSS</w:t>
      </w:r>
      <w:r>
        <w:rPr>
          <w:rFonts w:ascii="Meiryo UI" w:hAnsi="Meiryo UI" w:eastAsia="Meiryo UI"/>
        </w:rPr>
        <w:t>でコンポーネント化しながらコーディング（</w:t>
      </w:r>
      <w:r>
        <w:rPr>
          <w:rFonts w:eastAsia="Meiryo UI" w:ascii="Meiryo UI" w:hAnsi="Meiryo UI"/>
        </w:rPr>
        <w:t>Codex</w:t>
      </w:r>
      <w:r>
        <w:rPr>
          <w:rFonts w:ascii="Meiryo UI" w:hAnsi="Meiryo UI" w:eastAsia="Meiryo UI"/>
        </w:rPr>
        <w:t>活用）</w:t>
      </w:r>
    </w:p>
    <w:p>
      <w:pPr>
        <w:pStyle w:val="Style10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p>
      <w:pPr>
        <w:pStyle w:val="BodyText"/>
        <w:spacing w:before="0" w:after="200"/>
        <w:rPr>
          <w:rFonts w:ascii="Meiryo UI" w:hAnsi="Meiryo UI" w:eastAsia="Meiryo UI"/>
        </w:rPr>
      </w:pPr>
      <w:r>
        <w:rPr>
          <w:rFonts w:eastAsia="Meiryo UI" w:ascii="Meiryo UI" w:hAnsi="Meiryo UI"/>
        </w:rPr>
      </w:r>
    </w:p>
    <w:sectPr>
      <w:type w:val="nextPage"/>
      <w:pgSz w:w="12240" w:h="15840"/>
      <w:pgMar w:left="888" w:right="92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0"/>
    <w:family w:val="swiss"/>
    <w:pitch w:val="variable"/>
  </w:font>
  <w:font w:name="Calibri">
    <w:charset w:val="01"/>
    <w:family w:val="swiss"/>
    <w:pitch w:val="variable"/>
  </w:font>
  <w:font w:name="Meiryo UI">
    <w:charset w:val="01"/>
    <w:family w:val="moder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3" w:after="283"/>
      <w:outlineLvl w:val="0"/>
    </w:pPr>
    <w:rPr>
      <w:rFonts w:ascii="Calibri" w:hAnsi="Calibri" w:eastAsia="Meiryo UI" w:cs="" w:asciiTheme="majorHAnsi" w:cstheme="majorBidi" w:hAnsiTheme="majorHAnsi"/>
      <w:b/>
      <w:bCs/>
      <w:color w:val="3552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70" w:after="170"/>
      <w:outlineLvl w:val="1"/>
    </w:pPr>
    <w:rPr>
      <w:rFonts w:ascii="Calibri" w:hAnsi="Calibri" w:eastAsia="Meiryo UI" w:cs="" w:asciiTheme="majorHAnsi" w:cstheme="majorBidi" w:hAnsiTheme="majorHAnsi"/>
      <w:b/>
      <w:bCs/>
      <w:color w:val="3552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箇条書き"/>
    <w:qFormat/>
    <w:rPr>
      <w:rFonts w:ascii="OpenSymbol" w:hAnsi="OpenSymbol" w:eastAsia="OpenSymbol" w:cs="OpenSymbol"/>
    </w:rPr>
  </w:style>
  <w:style w:type="character" w:styleId="Style6">
    <w:name w:val="番号付け記号"/>
    <w:qFormat/>
    <w:rPr/>
  </w:style>
  <w:style w:type="paragraph" w:styleId="Style7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Calibri" w:hAnsi="Calibri" w:eastAsia="Meiryo UI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8">
    <w:name w:val="索引"/>
    <w:basedOn w:val="Normal"/>
    <w:qFormat/>
    <w:pPr>
      <w:suppressLineNumbers/>
    </w:pPr>
    <w:rPr>
      <w:rFonts w:cs="Arial"/>
    </w:rPr>
  </w:style>
  <w:style w:type="paragraph" w:styleId="Style9">
    <w:name w:val="ヘッダーとフッター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0">
    <w:name w:val="横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1" w:default="1">
    <w:name w:val="記号なし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LibreOffice/25.8.2.2$Windows_X86_64 LibreOffice_project/d401f2107ccab8f924a8e2df40f573aab7605b6f</Application>
  <AppVersion>15.0000</AppVersion>
  <Pages>9</Pages>
  <Words>3512</Words>
  <Characters>3689</Characters>
  <CharactersWithSpaces>3765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en-AU</dc:language>
  <cp:lastModifiedBy/>
  <dcterms:modified xsi:type="dcterms:W3CDTF">2025-11-20T12:30:51Z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